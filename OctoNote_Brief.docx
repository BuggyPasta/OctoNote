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4FF" w:rsidRDefault="00BF4BF7">
      <w:pPr>
        <w:pStyle w:val="Title"/>
      </w:pPr>
      <w:r>
        <w:t>OctoNote — Minimalist Self-Hosted Note-Taking App (Debian-Optimized Brief)</w:t>
      </w:r>
    </w:p>
    <w:p w:rsidR="00D664FF" w:rsidRDefault="00BF4BF7">
      <w:pPr>
        <w:pStyle w:val="Heading1"/>
      </w:pPr>
      <w:r>
        <w:t>Core Concept</w:t>
      </w:r>
    </w:p>
    <w:p w:rsidR="00D664FF" w:rsidRDefault="00BF4BF7">
      <w:r>
        <w:t>A dead-simple, no-frills note-taking app that runs reliably on Debian 12. No extras, no bloat.</w:t>
      </w:r>
    </w:p>
    <w:p w:rsidR="00D664FF" w:rsidRDefault="00BF4BF7">
      <w:pPr>
        <w:pStyle w:val="Heading1"/>
      </w:pPr>
      <w:r>
        <w:t>Deployment Environment</w:t>
      </w:r>
    </w:p>
    <w:p w:rsidR="00D664FF" w:rsidRDefault="00BF4BF7">
      <w:r>
        <w:t>Target OS: Debian 12 (Bookworm)</w:t>
      </w:r>
    </w:p>
    <w:p w:rsidR="00D664FF" w:rsidRDefault="00BF4BF7">
      <w:r>
        <w:t xml:space="preserve">Deployment: </w:t>
      </w:r>
      <w:r>
        <w:t>Docker container using node:18-bookworm</w:t>
      </w:r>
    </w:p>
    <w:p w:rsidR="00D664FF" w:rsidRDefault="00BF4BF7">
      <w:r>
        <w:t>Port: 51828</w:t>
      </w:r>
    </w:p>
    <w:p w:rsidR="00D664FF" w:rsidRDefault="00BF4BF7">
      <w:r>
        <w:t>Access: Local LAN only. Accessed via browser (mostly Safari on mobile). No reverse proxy required.</w:t>
      </w:r>
    </w:p>
    <w:p w:rsidR="00D664FF" w:rsidRDefault="00BF4BF7">
      <w:r>
        <w:t>App name: OctoNote</w:t>
      </w:r>
    </w:p>
    <w:p w:rsidR="00D664FF" w:rsidRDefault="00BF4BF7">
      <w:r>
        <w:t>GitHub repo: https://github.com/BuggyPasta/OctoNote</w:t>
      </w:r>
    </w:p>
    <w:p w:rsidR="00D664FF" w:rsidRDefault="00BF4BF7">
      <w:pPr>
        <w:pStyle w:val="Heading1"/>
      </w:pPr>
      <w:r>
        <w:t>Persistent Storage &amp; Logs</w:t>
      </w:r>
    </w:p>
    <w:p w:rsidR="00D664FF" w:rsidRDefault="00BF4BF7">
      <w:r>
        <w:t>All pers</w:t>
      </w:r>
      <w:r>
        <w:t>istent data (notes, user names, logs) is stored in:</w:t>
      </w:r>
    </w:p>
    <w:p w:rsidR="00D664FF" w:rsidRDefault="00BF4BF7">
      <w:r>
        <w:t>- Container path: /data/octonote</w:t>
      </w:r>
    </w:p>
    <w:p w:rsidR="00D664FF" w:rsidRDefault="00BF4BF7">
      <w:r>
        <w:t>- Host bind path: /home/user/docker_backup/octonote (created by Dockge)</w:t>
      </w:r>
    </w:p>
    <w:p w:rsidR="00D664FF" w:rsidRDefault="00D664FF"/>
    <w:p w:rsidR="00D664FF" w:rsidRDefault="00BF4BF7">
      <w:r>
        <w:t>Includes:</w:t>
      </w:r>
    </w:p>
    <w:p w:rsidR="00D664FF" w:rsidRDefault="00BF4BF7">
      <w:r>
        <w:t>- notes/: Plain text files, one per note</w:t>
      </w:r>
    </w:p>
    <w:p w:rsidR="00D664FF" w:rsidRDefault="00BF4BF7">
      <w:r>
        <w:t>- users.txt: One line per display name (case-in</w:t>
      </w:r>
      <w:r>
        <w:t>sensitive, unique)</w:t>
      </w:r>
    </w:p>
    <w:p w:rsidR="00D664FF" w:rsidRDefault="00BF4BF7">
      <w:r>
        <w:t>- logs/: All log files (application logs, error logs)</w:t>
      </w:r>
    </w:p>
    <w:p w:rsidR="00D664FF" w:rsidRDefault="00D664FF"/>
    <w:p w:rsidR="00D664FF" w:rsidRDefault="00BF4BF7">
      <w:r>
        <w:lastRenderedPageBreak/>
        <w:t>Note: This is the only backup mechanism. Manual backup of this folder is the user's responsibility.</w:t>
      </w:r>
    </w:p>
    <w:p w:rsidR="00D664FF" w:rsidRDefault="00BF4BF7">
      <w:pPr>
        <w:pStyle w:val="Heading1"/>
      </w:pPr>
      <w:r>
        <w:t>User Identification</w:t>
      </w:r>
    </w:p>
    <w:p w:rsidR="00D664FF" w:rsidRDefault="00BF4BF7">
      <w:r>
        <w:t>No password-based login.</w:t>
      </w:r>
    </w:p>
    <w:p w:rsidR="00D664FF" w:rsidRDefault="00BF4BF7">
      <w:r>
        <w:t>On first visit, users are prompted to</w:t>
      </w:r>
      <w:r>
        <w:t xml:space="preserve"> enter a display name.</w:t>
      </w:r>
    </w:p>
    <w:p w:rsidR="00D664FF" w:rsidRDefault="00BF4BF7">
      <w:r>
        <w:t>On later visits, they can choose from existing names.</w:t>
      </w:r>
    </w:p>
    <w:p w:rsidR="00D664FF" w:rsidRDefault="00D664FF"/>
    <w:p w:rsidR="00D664FF" w:rsidRDefault="00BF4BF7">
      <w:r>
        <w:t>Display names:</w:t>
      </w:r>
    </w:p>
    <w:p w:rsidR="00D664FF" w:rsidRDefault="00BF4BF7">
      <w:r>
        <w:t>- Must be unique (case-insensitive)</w:t>
      </w:r>
    </w:p>
    <w:p w:rsidR="00D664FF" w:rsidRDefault="00BF4BF7">
      <w:r>
        <w:t>- Reusing an existing name prompts: “This name is already taken, please choose a different one.”</w:t>
      </w:r>
    </w:p>
    <w:p w:rsidR="00D664FF" w:rsidRDefault="00BF4BF7">
      <w:r>
        <w:t xml:space="preserve">- Sanitized and validated (no </w:t>
      </w:r>
      <w:r>
        <w:t>injection or XSS)</w:t>
      </w:r>
    </w:p>
    <w:p w:rsidR="00D664FF" w:rsidRDefault="00BF4BF7">
      <w:r>
        <w:t>- Stored in users.txt</w:t>
      </w:r>
    </w:p>
    <w:p w:rsidR="00D664FF" w:rsidRDefault="00BF4BF7">
      <w:pPr>
        <w:pStyle w:val="Heading1"/>
      </w:pPr>
      <w:r>
        <w:t>Notes Functionality</w:t>
      </w:r>
    </w:p>
    <w:p w:rsidR="00D664FF" w:rsidRDefault="00BF4BF7">
      <w:r>
        <w:t>Each note has:</w:t>
      </w:r>
    </w:p>
    <w:p w:rsidR="00D664FF" w:rsidRDefault="00BF4BF7">
      <w:r>
        <w:t>- An ID (used internally, filename)</w:t>
      </w:r>
    </w:p>
    <w:p w:rsidR="00D664FF" w:rsidRDefault="00BF4BF7">
      <w:r>
        <w:t>- A Title (shown to user)</w:t>
      </w:r>
    </w:p>
    <w:p w:rsidR="00D664FF" w:rsidRDefault="00BF4BF7">
      <w:r>
        <w:t>- A "Last edited by [User] on [Date/Time with timezone]" field</w:t>
      </w:r>
    </w:p>
    <w:p w:rsidR="00D664FF" w:rsidRDefault="00D664FF"/>
    <w:p w:rsidR="00D664FF" w:rsidRDefault="00BF4BF7">
      <w:r>
        <w:t>At app start: Always loads the notes list</w:t>
      </w:r>
    </w:p>
    <w:p w:rsidR="00D664FF" w:rsidRDefault="00D664FF"/>
    <w:p w:rsidR="00D664FF" w:rsidRDefault="00BF4BF7">
      <w:r>
        <w:t>Notes list s</w:t>
      </w:r>
      <w:r>
        <w:t>hows:</w:t>
      </w:r>
    </w:p>
    <w:p w:rsidR="00D664FF" w:rsidRDefault="00BF4BF7">
      <w:r>
        <w:t>- Buttons for each existing note, titled by note’s Title</w:t>
      </w:r>
    </w:p>
    <w:p w:rsidR="00D664FF" w:rsidRDefault="00BF4BF7">
      <w:r>
        <w:t>- A "Create new note" button</w:t>
      </w:r>
    </w:p>
    <w:p w:rsidR="00D664FF" w:rsidRDefault="00D664FF"/>
    <w:p w:rsidR="00D664FF" w:rsidRDefault="00BF4BF7">
      <w:r>
        <w:t>When editing a note:</w:t>
      </w:r>
    </w:p>
    <w:p w:rsidR="00D664FF" w:rsidRDefault="00BF4BF7">
      <w:r>
        <w:lastRenderedPageBreak/>
        <w:t>- A user lock is placed on that note</w:t>
      </w:r>
    </w:p>
    <w:p w:rsidR="00D664FF" w:rsidRDefault="00BF4BF7">
      <w:r>
        <w:t>- If another user tries to open it: “This note is currently being edited by [Name]”</w:t>
      </w:r>
    </w:p>
    <w:p w:rsidR="00D664FF" w:rsidRDefault="00D664FF"/>
    <w:p w:rsidR="00D664FF" w:rsidRDefault="00BF4BF7">
      <w:r>
        <w:t>At bottom of note ed</w:t>
      </w:r>
      <w:r>
        <w:t>itor:</w:t>
      </w:r>
    </w:p>
    <w:p w:rsidR="00D664FF" w:rsidRDefault="00BF4BF7">
      <w:r>
        <w:t>- Back (to notes list) — with icon</w:t>
      </w:r>
    </w:p>
    <w:p w:rsidR="00D664FF" w:rsidRDefault="00BF4BF7">
      <w:r>
        <w:t>- Save — with icon</w:t>
      </w:r>
    </w:p>
    <w:p w:rsidR="00D664FF" w:rsidRDefault="00BF4BF7">
      <w:r>
        <w:t>- Discard Changes — with icon</w:t>
      </w:r>
    </w:p>
    <w:p w:rsidR="00D664FF" w:rsidRDefault="00BF4BF7">
      <w:r>
        <w:t>- Reload Note — with icon</w:t>
      </w:r>
    </w:p>
    <w:p w:rsidR="00D664FF" w:rsidRDefault="00BF4BF7">
      <w:r>
        <w:t>- Print — with icon</w:t>
      </w:r>
    </w:p>
    <w:p w:rsidR="00D664FF" w:rsidRDefault="00BF4BF7">
      <w:r>
        <w:t>- Share — with icon</w:t>
      </w:r>
    </w:p>
    <w:p w:rsidR="00D664FF" w:rsidRDefault="00D664FF"/>
    <w:p w:rsidR="00D664FF" w:rsidRDefault="00BF4BF7">
      <w:r>
        <w:t>All buttons must show icon on the left, label text next to it</w:t>
      </w:r>
    </w:p>
    <w:p w:rsidR="00D664FF" w:rsidRDefault="00BF4BF7">
      <w:pPr>
        <w:pStyle w:val="Heading1"/>
      </w:pPr>
      <w:r>
        <w:t>UI/UX Design</w:t>
      </w:r>
    </w:p>
    <w:p w:rsidR="00D664FF" w:rsidRDefault="00BF4BF7">
      <w:r>
        <w:t>- Dark mode only</w:t>
      </w:r>
    </w:p>
    <w:p w:rsidR="00D664FF" w:rsidRDefault="00BF4BF7">
      <w:r>
        <w:t>- Logo:</w:t>
      </w:r>
      <w:r>
        <w:t xml:space="preserve"> octonote.svg, shown top-left at all times</w:t>
      </w:r>
    </w:p>
    <w:p w:rsidR="00D664FF" w:rsidRDefault="00BF4BF7">
      <w:r>
        <w:t>- Menu: Mobile-style menu at top-right, always visible</w:t>
      </w:r>
    </w:p>
    <w:p w:rsidR="00D664FF" w:rsidRDefault="00BF4BF7">
      <w:r>
        <w:t>- Responsive layout:</w:t>
      </w:r>
    </w:p>
    <w:p w:rsidR="00D664FF" w:rsidRDefault="00BF4BF7">
      <w:r>
        <w:t xml:space="preserve">  - On mobile: icons stack vertically</w:t>
      </w:r>
    </w:p>
    <w:p w:rsidR="00D664FF" w:rsidRDefault="00BF4BF7">
      <w:r>
        <w:t xml:space="preserve">  - On desktop: icons spaced evenly</w:t>
      </w:r>
    </w:p>
    <w:p w:rsidR="00D664FF" w:rsidRDefault="00D664FF"/>
    <w:p w:rsidR="00D664FF" w:rsidRDefault="00BF4BF7">
      <w:r>
        <w:t>Displayed timestamps:</w:t>
      </w:r>
    </w:p>
    <w:p w:rsidR="00D664FF" w:rsidRDefault="00BF4BF7">
      <w:r>
        <w:t>- Use local time with timezone</w:t>
      </w:r>
    </w:p>
    <w:p w:rsidR="00D664FF" w:rsidRDefault="00BF4BF7">
      <w:r>
        <w:t xml:space="preserve">  Format:</w:t>
      </w:r>
      <w:r>
        <w:t xml:space="preserve"> Monday 15 April 2024 at 17:54 (UTC+2)</w:t>
      </w:r>
    </w:p>
    <w:p w:rsidR="00D664FF" w:rsidRDefault="00D664FF"/>
    <w:p w:rsidR="00D664FF" w:rsidRDefault="00BF4BF7">
      <w:r>
        <w:t>Menu includes:</w:t>
      </w:r>
    </w:p>
    <w:p w:rsidR="00D664FF" w:rsidRDefault="00BF4BF7">
      <w:r>
        <w:t>- Create new note</w:t>
      </w:r>
    </w:p>
    <w:p w:rsidR="00D664FF" w:rsidRDefault="00BF4BF7">
      <w:r>
        <w:lastRenderedPageBreak/>
        <w:t>- Status (health check info)</w:t>
      </w:r>
    </w:p>
    <w:p w:rsidR="00D664FF" w:rsidRDefault="00BF4BF7">
      <w:r>
        <w:t>- User switch</w:t>
      </w:r>
    </w:p>
    <w:p w:rsidR="00D664FF" w:rsidRDefault="00BF4BF7">
      <w:pPr>
        <w:pStyle w:val="Heading1"/>
      </w:pPr>
      <w:r>
        <w:t>Interaction Design</w:t>
      </w:r>
    </w:p>
    <w:p w:rsidR="00D664FF" w:rsidRDefault="00BF4BF7">
      <w:r>
        <w:t>Save Mechanism:</w:t>
      </w:r>
    </w:p>
    <w:p w:rsidR="00D664FF" w:rsidRDefault="00BF4BF7">
      <w:r>
        <w:t>- Combination of autosave on blur/timeout and manual Save button</w:t>
      </w:r>
    </w:p>
    <w:p w:rsidR="00D664FF" w:rsidRDefault="00BF4BF7">
      <w:r>
        <w:t>- Manual Save gives user control and fee</w:t>
      </w:r>
      <w:r>
        <w:t>dback</w:t>
      </w:r>
    </w:p>
    <w:p w:rsidR="00D664FF" w:rsidRDefault="00D664FF"/>
    <w:p w:rsidR="00D664FF" w:rsidRDefault="00BF4BF7">
      <w:r>
        <w:t>Feedback Messages:</w:t>
      </w:r>
    </w:p>
    <w:p w:rsidR="00D664FF" w:rsidRDefault="00BF4BF7">
      <w:r>
        <w:t>- On save: ✅ Note saved successfully</w:t>
      </w:r>
    </w:p>
    <w:p w:rsidR="00D664FF" w:rsidRDefault="00BF4BF7">
      <w:r>
        <w:t>- On conflict: ⚠</w:t>
      </w:r>
      <w:r>
        <w:t>️</w:t>
      </w:r>
      <w:r>
        <w:t xml:space="preserve"> This note is being edited by another user</w:t>
      </w:r>
    </w:p>
    <w:p w:rsidR="00D664FF" w:rsidRDefault="00BF4BF7">
      <w:r>
        <w:t>- On error: ❌ There was an error saving. Please try again.</w:t>
      </w:r>
    </w:p>
    <w:p w:rsidR="00D664FF" w:rsidRDefault="00BF4BF7">
      <w:r>
        <w:t xml:space="preserve">- On discard: </w:t>
      </w:r>
      <w:r>
        <w:t>🗑</w:t>
      </w:r>
      <w:r>
        <w:t>️</w:t>
      </w:r>
      <w:r>
        <w:t xml:space="preserve"> Changes discarded</w:t>
      </w:r>
    </w:p>
    <w:p w:rsidR="00D664FF" w:rsidRDefault="00BF4BF7">
      <w:r>
        <w:t xml:space="preserve">- On reload: </w:t>
      </w:r>
      <w:r>
        <w:t>🔄</w:t>
      </w:r>
      <w:r>
        <w:t xml:space="preserve"> Note reloaded from sav</w:t>
      </w:r>
      <w:r>
        <w:t>ed version</w:t>
      </w:r>
    </w:p>
    <w:p w:rsidR="00D664FF" w:rsidRDefault="00D664FF"/>
    <w:p w:rsidR="00D664FF" w:rsidRDefault="00BF4BF7">
      <w:r>
        <w:t>UI behavior during async actions:</w:t>
      </w:r>
    </w:p>
    <w:p w:rsidR="00D664FF" w:rsidRDefault="00BF4BF7">
      <w:r>
        <w:t>- Use spinners or disable buttons during operations</w:t>
      </w:r>
    </w:p>
    <w:p w:rsidR="00D664FF" w:rsidRDefault="00BF4BF7">
      <w:pPr>
        <w:pStyle w:val="Heading1"/>
      </w:pPr>
      <w:r>
        <w:t>System Design Constraints</w:t>
      </w:r>
    </w:p>
    <w:p w:rsidR="00D664FF" w:rsidRDefault="00BF4BF7">
      <w:r>
        <w:t>- Runs completely locally on a single Debian 12 server</w:t>
      </w:r>
    </w:p>
    <w:p w:rsidR="00D664FF" w:rsidRDefault="00BF4BF7">
      <w:r>
        <w:t>- No CI/CD, monitoring tools, or Kubernetes</w:t>
      </w:r>
    </w:p>
    <w:p w:rsidR="00D664FF" w:rsidRDefault="00BF4BF7">
      <w:r>
        <w:t xml:space="preserve">- No external DBs: Notes are </w:t>
      </w:r>
      <w:r>
        <w:t>stored as plain .txt files</w:t>
      </w:r>
    </w:p>
    <w:p w:rsidR="00D664FF" w:rsidRDefault="00D664FF"/>
    <w:p w:rsidR="00D664FF" w:rsidRDefault="00BF4BF7">
      <w:r>
        <w:t>APIs:</w:t>
      </w:r>
    </w:p>
    <w:p w:rsidR="00D664FF" w:rsidRDefault="00BF4BF7">
      <w:r>
        <w:t>- Locking handled in-memory (single-instance only)</w:t>
      </w:r>
    </w:p>
    <w:p w:rsidR="00D664FF" w:rsidRDefault="00BF4BF7">
      <w:r>
        <w:t>- Return:</w:t>
      </w:r>
    </w:p>
    <w:p w:rsidR="00D664FF" w:rsidRDefault="00BF4BF7">
      <w:r>
        <w:t xml:space="preserve">  - 409 Conflict for note locking</w:t>
      </w:r>
    </w:p>
    <w:p w:rsidR="00D664FF" w:rsidRDefault="00BF4BF7">
      <w:r>
        <w:lastRenderedPageBreak/>
        <w:t xml:space="preserve">  - 400 Bad Request for invalid inputs</w:t>
      </w:r>
    </w:p>
    <w:p w:rsidR="00D664FF" w:rsidRDefault="00D664FF"/>
    <w:p w:rsidR="00D664FF" w:rsidRDefault="00BF4BF7">
      <w:r>
        <w:t>Sanitize inputs (HTML escape, no special filename chars)</w:t>
      </w:r>
    </w:p>
    <w:p w:rsidR="00D664FF" w:rsidRDefault="00BF4BF7">
      <w:r>
        <w:t>Error handling: graceful failu</w:t>
      </w:r>
      <w:r>
        <w:t>res, meaningful messages</w:t>
      </w:r>
    </w:p>
    <w:p w:rsidR="00D664FF" w:rsidRDefault="00BF4BF7">
      <w:pPr>
        <w:pStyle w:val="Heading1"/>
      </w:pPr>
      <w:r>
        <w:t>Security &amp; Permissions</w:t>
      </w:r>
    </w:p>
    <w:p w:rsidR="00D664FF" w:rsidRDefault="00BF4BF7">
      <w:r>
        <w:t>- Container runs as non-root: USER node</w:t>
      </w:r>
    </w:p>
    <w:p w:rsidR="00D664FF" w:rsidRDefault="00BF4BF7">
      <w:r>
        <w:t>- Host directory:</w:t>
      </w:r>
    </w:p>
    <w:p w:rsidR="00D664FF" w:rsidRDefault="00BF4BF7">
      <w:r>
        <w:t xml:space="preserve">  - Owned by www-data:www-data</w:t>
      </w:r>
    </w:p>
    <w:p w:rsidR="00D664FF" w:rsidRDefault="00BF4BF7">
      <w:r>
        <w:t xml:space="preserve">  - Accessible read/write by app</w:t>
      </w:r>
    </w:p>
    <w:p w:rsidR="00D664FF" w:rsidRDefault="00D664FF"/>
    <w:p w:rsidR="00D664FF" w:rsidRDefault="00BF4BF7">
      <w:r>
        <w:t>Input sanitization:</w:t>
      </w:r>
    </w:p>
    <w:p w:rsidR="00D664FF" w:rsidRDefault="00BF4BF7">
      <w:r>
        <w:t>- Escape HTML (&lt;, &gt;, etc.) to avoid XSS</w:t>
      </w:r>
    </w:p>
    <w:p w:rsidR="00D664FF" w:rsidRDefault="00BF4BF7">
      <w:r>
        <w:t xml:space="preserve">- Validate all filenames </w:t>
      </w:r>
      <w:r>
        <w:t>and display names</w:t>
      </w:r>
    </w:p>
    <w:p w:rsidR="00D664FF" w:rsidRDefault="00BF4BF7">
      <w:pPr>
        <w:pStyle w:val="Heading1"/>
      </w:pPr>
      <w:r>
        <w:t>Logging</w:t>
      </w:r>
    </w:p>
    <w:p w:rsidR="00D664FF" w:rsidRDefault="00BF4BF7">
      <w:r>
        <w:t>- Stored in /data/octonote/logs/ (bind-mounted to /var/log/octonote)</w:t>
      </w:r>
    </w:p>
    <w:p w:rsidR="00D664FF" w:rsidRDefault="00BF4BF7">
      <w:r>
        <w:t>- Log levels:</w:t>
      </w:r>
    </w:p>
    <w:p w:rsidR="00D664FF" w:rsidRDefault="00BF4BF7">
      <w:r>
        <w:t xml:space="preserve">  - Default: INFO (saves events, saves, errors)</w:t>
      </w:r>
    </w:p>
    <w:p w:rsidR="00D664FF" w:rsidRDefault="00BF4BF7">
      <w:r>
        <w:t xml:space="preserve">  - Verbose/Debug: Optional toggle in future</w:t>
      </w:r>
    </w:p>
    <w:p w:rsidR="00D664FF" w:rsidRDefault="00BF4BF7">
      <w:r>
        <w:t>- Status check exposed via /status route and shown via</w:t>
      </w:r>
      <w:r>
        <w:t xml:space="preserve"> “Status” in menu</w:t>
      </w:r>
    </w:p>
    <w:p w:rsidR="00D664FF" w:rsidRDefault="00BF4BF7">
      <w:pPr>
        <w:pStyle w:val="Heading1"/>
      </w:pPr>
      <w:r>
        <w:t>Folder &amp; File Structure</w:t>
      </w:r>
    </w:p>
    <w:p w:rsidR="00D664FF" w:rsidRDefault="00BF4BF7">
      <w:r>
        <w:t>The AI should output the entire folder layout, including:</w:t>
      </w:r>
    </w:p>
    <w:p w:rsidR="00D664FF" w:rsidRDefault="00BF4BF7">
      <w:r>
        <w:t>- public/ for static files</w:t>
      </w:r>
    </w:p>
    <w:p w:rsidR="00D664FF" w:rsidRDefault="00BF4BF7">
      <w:r>
        <w:t>- icons/ (with SVGs)</w:t>
      </w:r>
    </w:p>
    <w:p w:rsidR="00D664FF" w:rsidRDefault="00BF4BF7">
      <w:r>
        <w:t>- notes/ for storing individual .txt files</w:t>
      </w:r>
    </w:p>
    <w:p w:rsidR="00D664FF" w:rsidRDefault="00BF4BF7">
      <w:r>
        <w:t>- logs/ folder</w:t>
      </w:r>
    </w:p>
    <w:p w:rsidR="00D664FF" w:rsidRDefault="00BF4BF7">
      <w:r>
        <w:lastRenderedPageBreak/>
        <w:t>- users.txt in /data/octonote</w:t>
      </w:r>
    </w:p>
    <w:p w:rsidR="00D664FF" w:rsidRDefault="00BF4BF7">
      <w:pPr>
        <w:pStyle w:val="Heading1"/>
      </w:pPr>
      <w:r>
        <w:t>Icons Used</w:t>
      </w:r>
    </w:p>
    <w:p w:rsidR="00D664FF" w:rsidRDefault="00BF4BF7">
      <w:r>
        <w:t>Each icon</w:t>
      </w:r>
      <w:r>
        <w:t xml:space="preserve"> should be used to the left of the button label:</w:t>
      </w:r>
    </w:p>
    <w:p w:rsidR="00D664FF" w:rsidRDefault="00D664FF"/>
    <w:p w:rsidR="00D664FF" w:rsidRDefault="00BF4BF7">
      <w:r>
        <w:t>| Feature           | Icon File     |</w:t>
      </w:r>
    </w:p>
    <w:p w:rsidR="00D664FF" w:rsidRDefault="00BF4BF7">
      <w:r>
        <w:t>|------------------|---------------|</w:t>
      </w:r>
    </w:p>
    <w:p w:rsidR="00D664FF" w:rsidRDefault="00BF4BF7">
      <w:r>
        <w:t>| Save             | save.svg      |</w:t>
      </w:r>
    </w:p>
    <w:p w:rsidR="00D664FF" w:rsidRDefault="00BF4BF7">
      <w:r>
        <w:t>| Back to Notes    | back.svg      |</w:t>
      </w:r>
    </w:p>
    <w:p w:rsidR="00D664FF" w:rsidRDefault="00BF4BF7">
      <w:r>
        <w:t>| Discard Changes  | discard.svg   |</w:t>
      </w:r>
    </w:p>
    <w:p w:rsidR="00D664FF" w:rsidRDefault="00BF4BF7">
      <w:r>
        <w:t>| Reload Note      |</w:t>
      </w:r>
      <w:r>
        <w:t xml:space="preserve"> reload.svg    |</w:t>
      </w:r>
    </w:p>
    <w:p w:rsidR="00D664FF" w:rsidRDefault="00BF4BF7">
      <w:r>
        <w:t>| Print            | print.svg     |</w:t>
      </w:r>
    </w:p>
    <w:p w:rsidR="00D664FF" w:rsidRDefault="00BF4BF7">
      <w:r>
        <w:t>| Share            | share.svg     |</w:t>
      </w:r>
    </w:p>
    <w:p w:rsidR="00D664FF" w:rsidRDefault="00BF4BF7">
      <w:r>
        <w:t>| Menu             | menu.svg</w:t>
      </w:r>
      <w:r>
        <w:t xml:space="preserve">      |</w:t>
      </w:r>
    </w:p>
    <w:p w:rsidR="00D664FF" w:rsidRDefault="00BF4BF7">
      <w:r>
        <w:t>| Logo             | octonote.svg  |</w:t>
      </w:r>
    </w:p>
    <w:p w:rsidR="00D664FF" w:rsidRDefault="00BF4BF7">
      <w:pPr>
        <w:pStyle w:val="Heading1"/>
      </w:pPr>
      <w:r>
        <w:t>README Notes</w:t>
      </w:r>
    </w:p>
    <w:p w:rsidR="00D664FF" w:rsidRDefault="00BF4BF7">
      <w:r>
        <w:t>Add a warning about identity spoofing:</w:t>
      </w:r>
    </w:p>
    <w:p w:rsidR="00D664FF" w:rsidRDefault="00BF4BF7">
      <w:r>
        <w:t>“Display names are not authenticated. T</w:t>
      </w:r>
      <w:r>
        <w:t>his is for identification only, not security. Any user on the LAN can select any name unless it's already in use.”</w:t>
      </w:r>
    </w:p>
    <w:p w:rsidR="00D664FF" w:rsidRDefault="00D664FF"/>
    <w:p w:rsidR="00D664FF" w:rsidRDefault="00BF4BF7">
      <w:r>
        <w:t>Mention:</w:t>
      </w:r>
    </w:p>
    <w:p w:rsidR="00D664FF" w:rsidRDefault="00BF4BF7">
      <w:r>
        <w:t>- Locking is in-memory only; if the container restarts, locks reset</w:t>
      </w:r>
    </w:p>
    <w:p w:rsidR="00D664FF" w:rsidRDefault="00BF4BF7">
      <w:r>
        <w:t>- Manual backups of /home/user/docker_backup/octonote are requi</w:t>
      </w:r>
      <w:r>
        <w:t>red to prevent data loss</w:t>
      </w:r>
    </w:p>
    <w:sectPr w:rsidR="00D66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4BF7"/>
    <w:rsid w:val="00CB0664"/>
    <w:rsid w:val="00D664F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35A421-D967-48D2-AD6F-66A23B80C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OVENKING</cp:lastModifiedBy>
  <cp:revision>2</cp:revision>
  <dcterms:created xsi:type="dcterms:W3CDTF">2013-12-23T23:15:00Z</dcterms:created>
  <dcterms:modified xsi:type="dcterms:W3CDTF">2025-06-04T13:43:00Z</dcterms:modified>
  <cp:category/>
</cp:coreProperties>
</file>